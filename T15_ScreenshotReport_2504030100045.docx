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ind w:start="1"/>
        <w:rPr>
          <w:sz w:val="28"/>
          <w:szCs w:val="28"/>
        </w:rPr>
      </w:pPr>
      <w:bookmarkStart w:id="0" w:name="_GoBack"/>
      <w:r>
        <w:rPr>
          <w:b/>
          <w:sz w:val="28"/>
          <w:szCs w:val="28"/>
        </w:rPr>
        <w:t>Module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Name:</w:t>
      </w:r>
      <w:r>
        <w:rPr>
          <w:b/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Automated login testing</w:t>
      </w:r>
    </w:p>
    <w:p>
      <w:pPr>
        <w:pStyle w:val="Normal"/>
        <w:spacing w:lineRule="auto" w:line="240" w:before="80" w:after="0"/>
        <w:ind w:start="1"/>
        <w:rPr>
          <w:sz w:val="28"/>
          <w:szCs w:val="28"/>
        </w:rPr>
      </w:pPr>
      <w:r>
        <w:rPr>
          <w:b/>
          <w:sz w:val="28"/>
          <w:szCs w:val="28"/>
        </w:rPr>
        <w:t>Test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Case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ID:</w:t>
      </w:r>
      <w:r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st_15</w:t>
      </w:r>
    </w:p>
    <w:p>
      <w:pPr>
        <w:pStyle w:val="Normal"/>
        <w:spacing w:before="40" w:after="0"/>
        <w:ind w:start="1"/>
        <w:rPr>
          <w:sz w:val="28"/>
          <w:szCs w:val="28"/>
        </w:rPr>
      </w:pPr>
      <w:r>
        <w:rPr>
          <w:b/>
          <w:sz w:val="28"/>
          <w:szCs w:val="28"/>
        </w:rPr>
        <w:t>Tester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Name:</w:t>
      </w:r>
      <w:r>
        <w:rPr>
          <w:sz w:val="28"/>
          <w:szCs w:val="28"/>
        </w:rPr>
        <w:t>Dumraliya Nayan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(Enrollment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No: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25040301000</w:t>
      </w:r>
      <w:r>
        <w:rPr>
          <w:spacing w:val="-2"/>
          <w:sz w:val="28"/>
          <w:szCs w:val="28"/>
        </w:rPr>
        <w:t>45</w:t>
      </w:r>
      <w:r>
        <w:rPr>
          <w:spacing w:val="-2"/>
          <w:sz w:val="28"/>
          <w:szCs w:val="28"/>
        </w:rPr>
        <w:t>)</w:t>
      </w:r>
    </w:p>
    <w:p>
      <w:pPr>
        <w:pStyle w:val="NoSpacing"/>
        <w:rPr>
          <w:b/>
          <w:sz w:val="36"/>
          <w:szCs w:val="36"/>
        </w:rPr>
      </w:pPr>
      <w:r>
        <w:rPr>
          <w:b/>
          <w:sz w:val="28"/>
          <w:szCs w:val="28"/>
        </w:rPr>
        <w:t>Webpage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URL</w:t>
      </w:r>
      <w:r>
        <w:rPr>
          <w:sz w:val="28"/>
          <w:szCs w:val="28"/>
        </w:rPr>
        <w:t>:</w:t>
      </w:r>
      <w:r>
        <w:rPr>
          <w:spacing w:val="-3"/>
          <w:sz w:val="28"/>
          <w:szCs w:val="28"/>
        </w:rPr>
        <w:t xml:space="preserve">  https://www.saucedemo.com/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TC 001. Valid Login</w:t>
      </w:r>
      <w:r>
        <w:rPr/>
        <w:drawing>
          <wp:inline distT="0" distB="0" distL="0" distR="0">
            <wp:extent cx="6388100" cy="3352800"/>
            <wp:effectExtent l="0" t="0" r="0" b="0"/>
            <wp:docPr id="1" name="Picture 2" descr="C:\Users\online\AppData\Local\Microsoft\Windows\INetCache\Content.Word\Screenshot 2026-10-26 174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C:\Users\online\AppData\Local\Microsoft\Windows\INetCache\Content.Word\Screenshot 2026-10-26 17460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TC 002. Invalid Login</w:t>
      </w:r>
      <w:r>
        <w:rPr/>
        <w:drawing>
          <wp:inline distT="0" distB="0" distL="0" distR="0">
            <wp:extent cx="6388100" cy="3352800"/>
            <wp:effectExtent l="0" t="0" r="0" b="0"/>
            <wp:docPr id="2" name="Picture 7" descr="C:\Users\online\AppData\Local\Microsoft\Windows\INetCache\Content.Word\Screenshot 2026-10-26 174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C:\Users\online\AppData\Local\Microsoft\Windows\INetCache\Content.Word\Screenshot 2026-10-26 174049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TC 003. Authentication Result</w:t>
      </w:r>
      <w:r>
        <w:rPr/>
        <w:drawing>
          <wp:inline distT="0" distB="0" distL="0" distR="0">
            <wp:extent cx="6388100" cy="3352800"/>
            <wp:effectExtent l="0" t="0" r="0" b="0"/>
            <wp:docPr id="3" name="Picture 9" descr="C:\Users\online\AppData\Local\Microsoft\Windows\INetCache\Content.Word\Screenshot 2026-10-26 17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C:\Users\online\AppData\Local\Microsoft\Windows\INetCache\Content.Word\Screenshot 2026-10-26 17431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TC 004. Assertion Result</w:t>
      </w:r>
      <w:r>
        <w:rPr/>
        <w:drawing>
          <wp:inline distT="0" distB="0" distL="0" distR="0">
            <wp:extent cx="6388100" cy="3352800"/>
            <wp:effectExtent l="0" t="0" r="0" b="0"/>
            <wp:docPr id="4" name="Picture 8" descr="C:\Users\online\AppData\Local\Microsoft\Windows\INetCache\Content.Word\Screenshot 2026-10-26 17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C:\Users\online\AppData\Local\Microsoft\Windows\INetCache\Content.Word\Screenshot 2026-10-26 17420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spacing w:before="0" w:after="200"/>
        <w:rPr>
          <w:b/>
          <w:sz w:val="36"/>
          <w:szCs w:val="36"/>
        </w:rPr>
      </w:pPr>
      <w:r>
        <w:rPr>
          <w:b/>
          <w:sz w:val="36"/>
          <w:szCs w:val="36"/>
        </w:rPr>
        <w:t>TC 005. Logout</w:t>
      </w:r>
      <w:r>
        <w:rPr/>
        <w:drawing>
          <wp:inline distT="0" distB="0" distL="0" distR="0">
            <wp:extent cx="6388100" cy="3352800"/>
            <wp:effectExtent l="0" t="0" r="0" b="0"/>
            <wp:docPr id="5" name="Picture 10" descr="C:\Users\online\AppData\Local\Microsoft\Windows\INetCache\Content.Word\Screenshot 2026-10-26 17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C:\Users\online\AppData\Local\Microsoft\Windows\INetCache\Content.Word\Screenshot 2026-10-26 17422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4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F39EE7-FDEC-4F11-97B4-02D90717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LibreOffice/26.2.6.3$Windows_X86_64 LibreOffice_project/8221e31b3ac356a1623c672912a3d2b492f7e3d1</Application>
  <AppVersion>15.0000</AppVersion>
  <Pages>3</Pages>
  <Words>37</Words>
  <Characters>231</Characters>
  <CharactersWithSpaces>260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2026-10-26T12:43:00Z</dcterms:created>
  <dc:creator>python-docx</dc:creator>
  <dc:description>generated by python-docx</dc:description>
  <dc:language>en-IN</dc:language>
  <cp:lastModifiedBy/>
  <dcterms:modified xsi:type="dcterms:W3CDTF">2026-10-28T22:40:12Z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